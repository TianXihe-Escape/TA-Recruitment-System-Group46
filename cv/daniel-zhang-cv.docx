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Daniel Zhang</w:t>
      </w:r>
    </w:p>
    <w:p>
      <w:pPr>
        <w:jc w:val="center"/>
      </w:pPr>
      <w:r>
        <w:rPr>
          <w:color w:val="555555"/>
          <w:sz w:val="20"/>
        </w:rPr>
        <w:t>Demo TA CV | daniel.zhang@demo.local | Availability: 5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MSc Engineering Management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EBU5606 Product Development and Marketing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Product Development, Marketing, Business Analysis, Report Writing, Presentation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Experience preparing business reports and product concept evaluations. Able to support customer needs analysis, report structure, and presentation preparation.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Contributed to product concept and market analysis coursework.</w:t>
      </w:r>
    </w:p>
    <w:p>
      <w:pPr>
        <w:pStyle w:val="ListBullet"/>
        <w:spacing w:after="40"/>
      </w:pPr>
      <w:r>
        <w:t>Can guide students on report clarity, evidence use, and presentation structure.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Zhang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